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62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62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 w:eastAsia="Arial"/>
                <w:b w:val="0"/>
                <w:sz w:val="17"/>
              </w:rPr>
              <w:t>UFA Kerplouz LaSalle Auray</w:t>
            </w:r>
          </w:p>
        </w:tc>
        <w:tc>
          <w:tcPr>
            <w:tcW w:type="dxa" w:w="6009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22"/>
              </w:rPr>
              <w:t>«DEST1»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sz w:val="22"/>
              </w:rPr>
              <w:t>«DEST2»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sz w:val="22"/>
              </w:rPr>
              <w:t>«DEST3»</w:t>
            </w:r>
          </w:p>
          <w:p>
            <w:pPr>
              <w:jc w:val="right"/>
            </w:pPr>
            <w:r>
              <w:rPr>
                <w:rFonts w:ascii="Arial" w:hAnsi="Arial" w:eastAsia="Arial"/>
                <w:b w:val="0"/>
                <w:sz w:val="22"/>
              </w:rPr>
              <w:t>«DEST4»</w:t>
            </w:r>
          </w:p>
        </w:tc>
      </w:tr>
    </w:tbl>
    <w:p>
      <w:pPr>
        <w:spacing w:after="280" w:before="280"/>
        <w:jc w:val="right"/>
      </w:pPr>
      <w:r>
        <w:rPr>
          <w:rFonts w:ascii="Arial" w:hAnsi="Arial" w:eastAsia="Arial"/>
          <w:b w:val="0"/>
          <w:sz w:val="22"/>
        </w:rPr>
        <w:t>Kerplouz, le «DATE»</w:t>
      </w:r>
    </w:p>
    <w:p>
      <w:pPr>
        <w:spacing w:after="240" w:before="0"/>
      </w:pPr>
      <w:r>
        <w:rPr>
          <w:rFonts w:ascii="Arial" w:hAnsi="Arial" w:eastAsia="Arial"/>
          <w:b/>
          <w:sz w:val="22"/>
        </w:rPr>
        <w:t>Objet : convocation «OBJETEPR» «QUANDOBJ» — «DIPLOME»</w:t>
      </w:r>
    </w:p>
    <w:p>
      <w:pPr>
        <w:spacing w:after="160" w:before="0"/>
      </w:pPr>
      <w:r>
        <w:rPr>
          <w:rFonts w:ascii="Arial" w:hAnsi="Arial" w:eastAsia="Arial"/>
          <w:b w:val="0"/>
          <w:sz w:val="22"/>
        </w:rPr>
        <w:t>«CIVILITE»,</w:t>
      </w:r>
    </w:p>
    <w:p>
      <w:pPr>
        <w:spacing w:after="160" w:before="0"/>
      </w:pPr>
      <w:r>
        <w:rPr>
          <w:rFonts w:ascii="Arial" w:hAnsi="Arial" w:eastAsia="Arial"/>
          <w:b w:val="0"/>
          <w:sz w:val="22"/>
        </w:rPr>
        <w:t>Vous êtes convoqué·e «QUAND», à «LIEU», «AUXEPR», dans le cadre du «DIPLOME» (cohorte «PROMO», groupe «GROUPE»)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vAlign w:val="center"/>
            <w:shd w:val="clear" w:color="auto" w:fill="HFILL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20"/>
                <w:color w:val="HCOLOR"/>
              </w:rPr>
              <w:t>Heure de passage</w:t>
            </w:r>
          </w:p>
        </w:tc>
        <w:tc>
          <w:tcPr>
            <w:tcW w:type="dxa" w:w="3742"/>
            <w:vAlign w:val="center"/>
            <w:shd w:val="clear" w:color="auto" w:fill="HFILL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20"/>
                <w:color w:val="HCOLOR"/>
              </w:rPr>
              <w:t>Épreuve</w:t>
            </w:r>
          </w:p>
        </w:tc>
        <w:tc>
          <w:tcPr>
            <w:tcW w:type="dxa" w:w="1928"/>
            <w:vAlign w:val="center"/>
            <w:shd w:val="clear" w:color="auto" w:fill="HFILL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20"/>
                <w:color w:val="HCOLOR"/>
              </w:rPr>
              <w:t>UC concernée(s)</w:t>
            </w:r>
          </w:p>
        </w:tc>
        <w:tc>
          <w:tcPr>
            <w:tcW w:type="dxa" w:w="2154"/>
            <w:vAlign w:val="center"/>
            <w:shd w:val="clear" w:color="auto" w:fill="HFILL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20"/>
                <w:color w:val="HCOLOR"/>
              </w:rPr>
              <w:t>Évaluateur(s)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«HEURE»</w:t>
            </w:r>
          </w:p>
        </w:tc>
        <w:tc>
          <w:tcPr>
            <w:tcW w:type="dxa" w:w="374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«CODE» «INTITULE»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«SE»</w:t>
            </w:r>
          </w:p>
        </w:tc>
        <w:tc>
          <w:tcPr>
            <w:tcW w:type="dxa" w:w="215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«INTERVENANTS»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Arial" w:hAnsi="Arial" w:eastAsia="Arial"/>
          <w:b/>
          <w:sz w:val="22"/>
        </w:rPr>
        <w:t>Modalités des épreuves 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«PUCE»</w:t>
      </w:r>
    </w:p>
    <w:p>
      <w:pPr>
        <w:spacing w:after="160" w:before="120"/>
      </w:pPr>
      <w:r>
        <w:rPr>
          <w:rFonts w:ascii="Arial" w:hAnsi="Arial" w:eastAsia="Arial"/>
          <w:b w:val="0"/>
          <w:sz w:val="22"/>
        </w:rPr>
        <w:t>Merci de vous présenter 10 minutes avant l’heure indiquée, muni·e d’une pièce d’identité. Toute absence doit être justifiée auprès du centre de formation.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Nous vous prions d’agréer nos salutations distinguées.</w:t>
      </w:r>
    </w:p>
    <w:p>
      <w:pPr>
        <w:spacing w:after="200" w:before="0"/>
      </w:pPr>
    </w:p>
    <w:p>
      <w:pPr>
        <w:spacing w:after="120" w:before="0"/>
        <w:ind w:left="5102"/>
      </w:pPr>
      <w:r>
        <w:rPr>
          <w:rFonts w:ascii="Arial" w:hAnsi="Arial" w:eastAsia="Arial"/>
          <w:b w:val="0"/>
          <w:sz w:val="22"/>
        </w:rPr>
        <w:t>«SIGNATAIRE»</w:t>
      </w:r>
    </w:p>
    <w:p>
      <w:pPr>
        <w:spacing w:after="800" w:before="0"/>
      </w:pPr>
    </w:p>
    <w:p>
      <w:pPr>
        <w:spacing w:after="120" w:before="120"/>
      </w:pPr>
      <w:r>
        <w:rPr>
          <w:rFonts w:ascii="Arial" w:hAnsi="Arial" w:eastAsia="Arial"/>
          <w:b/>
          <w:sz w:val="18"/>
        </w:rPr>
        <w:t xml:space="preserve">Copie : </w:t>
      </w:r>
      <w:r>
        <w:rPr>
          <w:rFonts w:ascii="Arial" w:hAnsi="Arial" w:eastAsia="Arial"/>
          <w:b w:val="0"/>
          <w:sz w:val="18"/>
        </w:rPr>
        <w:t>«COPIE»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